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Hello eDocAPI</w:t>
      </w:r>
    </w:p>
    <w:p>
      <w:r>
        <w:t>This is a sample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